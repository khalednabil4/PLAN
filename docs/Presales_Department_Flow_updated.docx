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F33D1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20038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nafitha_brand_mark_generat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03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/>
          <w:color w:val="2F33D1"/>
          <w:sz w:val="44"/>
        </w:rPr>
        <w:t>Presales Checklist Sample</w:t>
      </w:r>
    </w:p>
    <w:p>
      <w:pPr>
        <w:jc w:val="center"/>
      </w:pPr>
      <w:r>
        <w:rPr>
          <w:rFonts w:ascii="Calibri" w:hAnsi="Calibri" w:eastAsia="Calibri"/>
          <w:b w:val="0"/>
          <w:color w:val="13203A"/>
          <w:sz w:val="22"/>
        </w:rPr>
        <w:t>Checklist items and corrected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3203A"/>
                <w:sz w:val="20"/>
              </w:rPr>
              <w:t>Company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20"/>
              </w:rPr>
              <w:t>alnafitha IT</w:t>
            </w:r>
          </w:p>
        </w:tc>
      </w:tr>
      <w:tr>
        <w:tc>
          <w:tcPr>
            <w:tcW w:type="dxa" w:w="4968"/>
            <w:shd w:fill="EE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3203A"/>
                <w:sz w:val="20"/>
              </w:rPr>
              <w:t>Department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20"/>
              </w:rPr>
              <w:t>Presales</w:t>
            </w:r>
          </w:p>
        </w:tc>
      </w:tr>
      <w:tr>
        <w:tc>
          <w:tcPr>
            <w:tcW w:type="dxa" w:w="4968"/>
            <w:shd w:fill="EE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3203A"/>
                <w:sz w:val="20"/>
              </w:rPr>
              <w:t>Version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20"/>
              </w:rPr>
              <w:t>1.7</w:t>
            </w:r>
          </w:p>
        </w:tc>
      </w:tr>
      <w:tr>
        <w:tc>
          <w:tcPr>
            <w:tcW w:type="dxa" w:w="4968"/>
            <w:shd w:fill="EE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3203A"/>
                <w:sz w:val="20"/>
              </w:rPr>
              <w:t>Last Updated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20"/>
              </w:rPr>
              <w:t>2026-06-10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Checklist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F33D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Page</w:t>
            </w:r>
          </w:p>
        </w:tc>
        <w:tc>
          <w:tcPr>
            <w:tcW w:type="dxa" w:w="3312"/>
            <w:shd w:fill="2F33D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312"/>
            <w:shd w:fill="2F33D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Checklist Item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Presales Checklist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01 / 02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Presales Engagement Model on Deals and Presales Activities Tracking and Time Log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Presales Checklist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03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Presales Activities Tracking and Time Log, Presales Technical Proposal Preparation, Task List, and Estimated Efforts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Enhance CRM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04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Rotation Module for Deals and Leads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Enhance CRM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05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Department Dashboard Widget</w:t>
            </w:r>
          </w:p>
        </w:tc>
      </w:tr>
    </w:tbl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Presales Checklist</w:t>
      </w:r>
    </w:p>
    <w:p>
      <w:pPr>
        <w:spacing w:after="120"/>
      </w:pPr>
      <w:r>
        <w:rPr>
          <w:rFonts w:ascii="Calibri" w:hAnsi="Calibri" w:eastAsia="Calibri"/>
          <w:b w:val="0"/>
          <w:color w:val="13203A"/>
          <w:sz w:val="20"/>
        </w:rPr>
        <w:t>Checklist items with corrected professional wording.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01 / 02 - Presales Engagement Model on Deals and Presales Activities Tracking and Time Log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Checklist Description</w:t>
      </w:r>
    </w:p>
    <w:p>
      <w:pPr>
        <w:spacing w:after="120"/>
      </w:pPr>
      <w:r>
        <w:rPr>
          <w:rFonts w:ascii="Calibri" w:hAnsi="Calibri" w:eastAsia="Calibri"/>
          <w:b w:val="0"/>
          <w:color w:val="13203A"/>
          <w:sz w:val="20"/>
        </w:rPr>
        <w:t>Presales engagement on deals covers active and reactive modes, and Presales activities must be tracked through time logging.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Solution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Create a settings page in Zoho CRM as a custom widget.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Presales users will not have the option to edit records directly; updates will be made only through Blueprint.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A time value will be added when each Blueprint action is clicked, and this time will be determined on the settings page.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03 - Presales Activities Tracking and Time Log, Presales Technical Proposal Preparation, Task List, and Estimated Efforts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Checklist Description</w:t>
      </w:r>
    </w:p>
    <w:p>
      <w:pPr>
        <w:spacing w:after="120"/>
      </w:pPr>
      <w:r>
        <w:rPr>
          <w:rFonts w:ascii="Calibri" w:hAnsi="Calibri" w:eastAsia="Calibri"/>
          <w:b w:val="0"/>
          <w:color w:val="13203A"/>
          <w:sz w:val="20"/>
        </w:rPr>
        <w:t>Project sizes versus project management require a checklist for each case. Professional services pricing should include fixed and flexible options.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Solution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Create a dynamic settings page for each department.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page will be managed by the roles of Project Manager and Presales Manager.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settings will be defined according to the market need and the company need during that period.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page will include project budget limits.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All services will be displayed on the page.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team will be able to reduce the profit margin or define that the company wants more projects.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page should be as dynamic as possible so they can define their priorities for the coming period.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This review will take place in a monthly meeting.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If the settings are not updated, an escalation will be raised.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Enhance CRM</w:t>
      </w:r>
    </w:p>
    <w:p>
      <w:pPr>
        <w:spacing w:after="120"/>
      </w:pPr>
      <w:r>
        <w:rPr>
          <w:rFonts w:ascii="Calibri" w:hAnsi="Calibri" w:eastAsia="Calibri"/>
          <w:b w:val="0"/>
          <w:color w:val="13203A"/>
          <w:sz w:val="20"/>
        </w:rPr>
        <w:t>CRM enhancement items for reporting, visibility, and resource planning.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04 - Rotation Module for Deals and Leads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Checklist Description</w:t>
      </w:r>
    </w:p>
    <w:p>
      <w:pPr>
        <w:spacing w:after="120"/>
      </w:pPr>
      <w:r>
        <w:rPr>
          <w:rFonts w:ascii="Calibri" w:hAnsi="Calibri" w:eastAsia="Calibri"/>
          <w:b w:val="0"/>
          <w:color w:val="13203A"/>
          <w:sz w:val="20"/>
        </w:rPr>
        <w:t>A rotation module will be built to identify who is working on each deal or lead for reporting purposes.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Solution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Build a rotation module.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module will show who is working on each deal or lead.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module will be used for reporting.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05 - Department Dashboard Widget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Checklist Description</w:t>
      </w:r>
    </w:p>
    <w:p>
      <w:pPr>
        <w:spacing w:after="120"/>
      </w:pPr>
      <w:r>
        <w:rPr>
          <w:rFonts w:ascii="Calibri" w:hAnsi="Calibri" w:eastAsia="Calibri"/>
          <w:b w:val="0"/>
          <w:color w:val="13203A"/>
          <w:sz w:val="20"/>
        </w:rPr>
        <w:t>A dashboard widget will be built for each department, and it will show the technical resource capacity for the team.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Solution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Build a dashboard widget for each department.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Only the Super Admin can view all departments.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widget will explain how many projects each team member is handling.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widget will show the total available hours for each technical resource.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widget is focused on technical resources, not only on projects.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data will be taken from Zoho People and Zoho Projects.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Each manager will be able to see the available technical resources and determine the project need.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